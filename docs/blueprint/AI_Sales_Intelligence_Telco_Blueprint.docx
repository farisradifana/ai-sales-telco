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Sales Intelligence Telco</w:t>
      </w:r>
    </w:p>
    <w:p>
      <w:r>
        <w:rPr>
          <w:i/>
        </w:rPr>
        <w:t>Blueprint sistem: database, roles, tools, langkah build, alur, dan hasil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EF2FF"/>
          </w:tcPr>
          <w:p>
            <w:r>
              <w:rPr>
                <w:b/>
              </w:rPr>
              <w:t>Versi dokumen</w:t>
            </w:r>
          </w:p>
        </w:tc>
        <w:tc>
          <w:tcPr>
            <w:tcW w:type="dxa" w:w="4986"/>
          </w:tcPr>
          <w:p>
            <w:r>
              <w:t>1.0 · 17 Oktober 2026</w:t>
            </w:r>
          </w:p>
        </w:tc>
      </w:tr>
      <w:tr>
        <w:tc>
          <w:tcPr>
            <w:tcW w:type="dxa" w:w="4986"/>
            <w:shd w:val="clear" w:color="auto" w:fill="EEF2FF"/>
          </w:tcPr>
          <w:p>
            <w:r>
              <w:rPr>
                <w:b/>
              </w:rPr>
              <w:t>Repo</w:t>
            </w:r>
          </w:p>
        </w:tc>
        <w:tc>
          <w:tcPr>
            <w:tcW w:type="dxa" w:w="4986"/>
          </w:tcPr>
          <w:p>
            <w:r>
              <w:t>github.com/farisradifana/ai-sales-telco</w:t>
            </w:r>
          </w:p>
        </w:tc>
      </w:tr>
      <w:tr>
        <w:tc>
          <w:tcPr>
            <w:tcW w:type="dxa" w:w="4986"/>
            <w:shd w:val="clear" w:color="auto" w:fill="EEF2FF"/>
          </w:tcPr>
          <w:p>
            <w:r>
              <w:rPr>
                <w:b/>
              </w:rPr>
              <w:t>Wilayah</w:t>
            </w:r>
          </w:p>
        </w:tc>
        <w:tc>
          <w:tcPr>
            <w:tcW w:type="dxa" w:w="4986"/>
          </w:tcPr>
          <w:p>
            <w:r>
              <w:t>Provinsi Jawa Timur (38 kab/kota, 666 kecamatan; nama wilayah riil, orang &amp; outlet fiktif)</w:t>
            </w:r>
          </w:p>
        </w:tc>
      </w:tr>
      <w:tr>
        <w:tc>
          <w:tcPr>
            <w:tcW w:type="dxa" w:w="4986"/>
            <w:shd w:val="clear" w:color="auto" w:fill="EEF2FF"/>
          </w:tcPr>
          <w:p>
            <w:r>
              <w:rPr>
                <w:b/>
              </w:rPr>
              <w:t>Kanal pengguna</w:t>
            </w:r>
          </w:p>
        </w:tc>
        <w:tc>
          <w:tcPr>
            <w:tcW w:type="dxa" w:w="4986"/>
          </w:tcPr>
          <w:p>
            <w:r>
              <w:t>WhatsApp Cloud API (nomor bisnis nyata) + dashboard web</w:t>
            </w:r>
          </w:p>
        </w:tc>
      </w:tr>
      <w:tr>
        <w:tc>
          <w:tcPr>
            <w:tcW w:type="dxa" w:w="4986"/>
            <w:shd w:val="clear" w:color="auto" w:fill="EEF2FF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986"/>
          </w:tcPr>
          <w:p>
            <w:r>
              <w:t>Berjalan live di PC pemilik via Cloudflare named tunnel; CI GitHub hijau; 125 tes lulus</w:t>
            </w:r>
          </w:p>
        </w:tc>
      </w:tr>
    </w:tbl>
    <w:p/>
    <w:p>
      <w:pPr>
        <w:pStyle w:val="Heading1"/>
      </w:pPr>
      <w:r>
        <w:t>Daftar isi</w:t>
      </w:r>
    </w:p>
    <w:p>
      <w:pPr>
        <w:pStyle w:val="ListBullet"/>
      </w:pPr>
      <w:r>
        <w:t>1. Ringkasan</w:t>
      </w:r>
    </w:p>
    <w:p>
      <w:pPr>
        <w:pStyle w:val="ListBullet"/>
      </w:pPr>
      <w:r>
        <w:t>2. Arsitektur &amp; stack</w:t>
      </w:r>
    </w:p>
    <w:p>
      <w:pPr>
        <w:pStyle w:val="ListBullet"/>
      </w:pPr>
      <w:r>
        <w:t>3. Database</w:t>
      </w:r>
    </w:p>
    <w:p>
      <w:pPr>
        <w:pStyle w:val="ListBullet"/>
      </w:pPr>
      <w:r>
        <w:t>4. Roles</w:t>
      </w:r>
    </w:p>
    <w:p>
      <w:pPr>
        <w:pStyle w:val="ListBullet"/>
      </w:pPr>
      <w:r>
        <w:t>5. Tools</w:t>
      </w:r>
    </w:p>
    <w:p>
      <w:pPr>
        <w:pStyle w:val="ListBullet"/>
      </w:pPr>
      <w:r>
        <w:t>6. Langkah build (dari nol)</w:t>
      </w:r>
    </w:p>
    <w:p>
      <w:pPr>
        <w:pStyle w:val="ListBullet"/>
      </w:pPr>
      <w:r>
        <w:t>7. Alur</w:t>
      </w:r>
    </w:p>
    <w:p>
      <w:pPr>
        <w:pStyle w:val="ListBullet"/>
      </w:pPr>
      <w:r>
        <w:t>8. Keamanan &amp; tata kelola</w:t>
      </w:r>
    </w:p>
    <w:p>
      <w:pPr>
        <w:pStyle w:val="ListBullet"/>
      </w:pPr>
      <w:r>
        <w:t>9. Hasil &amp; verifikasi</w:t>
      </w:r>
    </w:p>
    <w:p>
      <w:pPr>
        <w:pStyle w:val="ListBullet"/>
      </w:pPr>
      <w:r>
        <w:t>10. Batasan &amp; langkah berikutnya</w:t>
      </w:r>
    </w:p>
    <w:p>
      <w:pPr>
        <w:pStyle w:val="Heading1"/>
      </w:pPr>
      <w:r>
        <w:t>1. Ringkasan</w:t>
      </w:r>
    </w:p>
    <w:p>
      <w:r>
        <w:t>AI Sales Intelligence Telco adalah asisten penjualan untuk tim distribusi produk telekomunikasi (perdana, voucher, saldo) di Jawa Timur. Sales dan manajer cukup chat di WhatsApp: mencatat sell-in ke outlet, melihat stok, target, achievement, peringkat outlet/kecamatan/kabupaten, atau bertanya bebas ("kenapa sell-out Kebonsari turun?") yang dijawab AI dengan angka yang diverifikasi terhadap database.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DBEAFE"/>
          </w:tcPr>
          <w:p>
            <w:r>
              <w:rPr>
                <w:b/>
                <w:sz w:val="18"/>
              </w:rPr>
              <w:t>Aspek</w:t>
            </w:r>
          </w:p>
        </w:tc>
        <w:tc>
          <w:tcPr>
            <w:tcW w:type="dxa" w:w="4986"/>
            <w:shd w:val="clear" w:color="auto" w:fill="DBEAFE"/>
          </w:tcPr>
          <w:p>
            <w:r>
              <w:rPr>
                <w:b/>
                <w:sz w:val="18"/>
              </w:rPr>
              <w:t>Ringkasan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Masalah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Data penjualan tersebar; manajer lapangan butuh angka cepat di HP tanpa membuka dashboard; jawaban AI generik rawan mengarang angka.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Solusi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Satu sumber kebenaran di PostgreSQL + perintah cepat tanpa AI + AI Agent ber-tool yang angkanya wajib berasal dari tool dan diverifikasi.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Pengguna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938 posisi organisasi: 1 Head of Region, 2 Head of Sales (East/West), 38 Head of Branch, 231 Territory Manager, 666 Sales.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Data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500.000 transaksi sintetis (100.000 sell-in + 400.000 sell-out) 1 Jan 2025 – 30 Sep 2026, seed 42, deterministik.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Keamanan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Default-deny per wilayah, role database least-privilege, nomor WA terenkripsi, tiket AI satu giliran, ledger immutable.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Hasil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125 tes otomatis lulus, CI hijau, uji live WhatsApp end-to-end, laporan &lt; 1 detik, jawaban AI terverifikasi 14–26 detik.</w:t>
            </w:r>
          </w:p>
        </w:tc>
      </w:tr>
    </w:tbl>
    <w:p/>
    <w:p>
      <w:pPr>
        <w:pStyle w:val="Heading1"/>
      </w:pPr>
      <w:r>
        <w:t>2. Arsitektur &amp; stack</w:t>
      </w:r>
    </w:p>
    <w:p>
      <w:pPr>
        <w:ind w:left="283"/>
      </w:pPr>
      <w:r>
        <w:rPr>
          <w:rFonts w:ascii="Consolas" w:hAnsi="Consolas"/>
          <w:color w:val="1F2937"/>
          <w:sz w:val="17"/>
        </w:rPr>
        <w:t>HP (WhatsApp) ──▶ Meta Cloud API ──▶ Cloudflare named tunnel (telco-wa.&lt;domain&gt;)</w:t>
        <w:br/>
        <w:t xml:space="preserve">      ▲                                      │</w:t>
        <w:br/>
        <w:t xml:space="preserve">      │                                 Edge lokal :8089 (hanya /webhooks/whatsapp, /charts/*)</w:t>
        <w:br/>
        <w:t xml:space="preserve">      │                                      ▼</w:t>
        <w:br/>
        <w:t xml:space="preserve">      │                     FastAPI :8000  ── verifikasi HMAC, dedup, identitas terenkripsi</w:t>
        <w:br/>
        <w:t xml:space="preserve">      │                          │  outbox (dispatch)            ▲ tools ber-tiket</w:t>
        <w:br/>
        <w:t xml:space="preserve">      │                          ▼                               │</w:t>
        <w:br/>
        <w:t xml:space="preserve">      │                     n8n :5688  ── router → perintah cepat / input sell-in / AI Agent</w:t>
        <w:br/>
        <w:t xml:space="preserve">      │                          │            AI Agent ── 9Router :20128 (combo ai-sales + ai-sales-backup)</w:t>
        <w:br/>
        <w:t xml:space="preserve">      │                          │            Memory  ── PostgreSQL schema agent_memory</w:t>
        <w:br/>
        <w:t xml:space="preserve">      │                          └── Google Sheets (tab Rekap + Info)</w:t>
        <w:br/>
        <w:t xml:space="preserve">      └──── outbox → WhatsApp sender (allowlist live) ◀── PostgreSQL 17 :55432 (telco, telco_identity, agent_memory)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DBEAFE"/>
          </w:tcPr>
          <w:p>
            <w:r>
              <w:rPr>
                <w:b/>
                <w:sz w:val="18"/>
              </w:rPr>
              <w:t>Komponen</w:t>
            </w:r>
          </w:p>
        </w:tc>
        <w:tc>
          <w:tcPr>
            <w:tcW w:type="dxa" w:w="3324"/>
            <w:shd w:val="clear" w:color="auto" w:fill="DBEAFE"/>
          </w:tcPr>
          <w:p>
            <w:r>
              <w:rPr>
                <w:b/>
                <w:sz w:val="18"/>
              </w:rPr>
              <w:t>Versi / teknologi</w:t>
            </w:r>
          </w:p>
        </w:tc>
        <w:tc>
          <w:tcPr>
            <w:tcW w:type="dxa" w:w="3324"/>
            <w:shd w:val="clear" w:color="auto" w:fill="DBEAFE"/>
          </w:tcPr>
          <w:p>
            <w:r>
              <w:rPr>
                <w:b/>
                <w:sz w:val="18"/>
              </w:rPr>
              <w:t>Peran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PostgreSQL 17.11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Sumber kebenaran: master data, transaksi, ledger stok, evidence, antrean, kuota, memory AI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API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Python 3.12, FastAPI 0.143, psycopg 3.2, Pydantic 2.14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Domain API, webhook WhatsApp, laporan, otorisasi, outbox, verifikasi angka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Orkestrasi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n8n 2.35.7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Router pesan, lane perintah cepat, input sell-in + Google Sheet, AI Agent, outbox 20 dtk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AI Agent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n8n AI Agent (Tools Agent) + OpenAI-compatible model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Tanya jawab bahasa natural dengan 5 tool ber-tiket, memory Postgres, fallback model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Model gateway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9Router 0.5.99, combo ai-sales + ai-sales-backup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Routing ke provider berizin (API key), fallback combo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Agent alternatif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Hermes Agent 0.20.5 + MCP bridge (mcp 2.3)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Jalur narasi kedua (toolset bawaan dimatikan), dipakai fallback Python &amp; tes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Kanal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WhatsApp Cloud API (Graph v23.0)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Pesan teks, list message, reply button; webhook bertanda tangan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Publik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Cloudflare named tunnel + edge lokal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URL webhook tetap; hanya 2 path yang diteruskan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Dashboard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React 19, TypeScript 5.9, Vite 7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Analitik dan aksi supervisor (login JWT)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Rekap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Google Sheets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Tab Rekap (baris sell-in) dan Info (log/metadata)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Operasi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VBScript + Git Bash watchdog, GitHub Actions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Autostart saat logon, restart otomatis, CI PostgreSQL 17</w:t>
            </w:r>
          </w:p>
        </w:tc>
      </w:tr>
    </w:tbl>
    <w:p/>
    <w:p>
      <w:r>
        <w:br w:type="page"/>
      </w:r>
    </w:p>
    <w:p>
      <w:pPr>
        <w:pStyle w:val="Heading1"/>
      </w:pPr>
      <w:r>
        <w:t>3. Database</w:t>
      </w:r>
    </w:p>
    <w:p>
      <w:r>
        <w:t>Satu database PostgreSQL 17 dengan tiga schema. Migrasi berurutan, immutable, dengan checksum; runner mengambil advisory lock sebelum tabel bookkeeping sehingga aman dijalankan bersamaan.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DBEAFE"/>
          </w:tcPr>
          <w:p>
            <w:r>
              <w:rPr>
                <w:b/>
                <w:sz w:val="18"/>
              </w:rPr>
              <w:t>Schema</w:t>
            </w:r>
          </w:p>
        </w:tc>
        <w:tc>
          <w:tcPr>
            <w:tcW w:type="dxa" w:w="3324"/>
            <w:shd w:val="clear" w:color="auto" w:fill="DBEAFE"/>
          </w:tcPr>
          <w:p>
            <w:r>
              <w:rPr>
                <w:b/>
                <w:sz w:val="18"/>
              </w:rPr>
              <w:t>Isi</w:t>
            </w:r>
          </w:p>
        </w:tc>
        <w:tc>
          <w:tcPr>
            <w:tcW w:type="dxa" w:w="3324"/>
            <w:shd w:val="clear" w:color="auto" w:fill="DBEAFE"/>
          </w:tcPr>
          <w:p>
            <w:r>
              <w:rPr>
                <w:b/>
                <w:sz w:val="18"/>
              </w:rPr>
              <w:t>Akses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telco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Master data, transaksi, ledger, analitik, platform (evidence, outbox, kuota)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reader / writer / ops sesuai grant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telco_identity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Nomor WhatsApp terenkripsi AES-256-GCM + blind index HMAC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Hanya role identity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agent_memory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Riwayat chat AI Agent (6 pesan terakhir per akun, dihapus &gt; 7 hari)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Hanya role memory n8n; API hanya boleh menghapus</w:t>
            </w:r>
          </w:p>
        </w:tc>
      </w:tr>
    </w:tbl>
    <w:p/>
    <w:p>
      <w:pPr>
        <w:pStyle w:val="Heading2"/>
      </w:pPr>
      <w:r>
        <w:t>Migrasi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DBEAFE"/>
          </w:tcPr>
          <w:p>
            <w:r>
              <w:rPr>
                <w:b/>
                <w:sz w:val="18"/>
              </w:rPr>
              <w:t>File</w:t>
            </w:r>
          </w:p>
        </w:tc>
        <w:tc>
          <w:tcPr>
            <w:tcW w:type="dxa" w:w="4986"/>
            <w:shd w:val="clear" w:color="auto" w:fill="DBEAFE"/>
          </w:tcPr>
          <w:p>
            <w:r>
              <w:rPr>
                <w:b/>
                <w:sz w:val="18"/>
              </w:rPr>
              <w:t>Isi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001_core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Wilayah, sales, outlet, produk, assignment, stok, supply, sell-in/out, reversal, target, outlet_day, watermark, ledger + trigger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002_analytics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View v_commercial_event, v_daily_sales, v_monthly_*, v_stock, v_target_achievement; fungsi diagnose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003_reporting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View kalender, kuartalan, outlet aktif harian, omzet harian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004_access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app_principal, principal_grant, can_access (default-deny)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005_platform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evidence_snapshot, inbound_event, outbox, pending_action, posting_request, konteks, import, audit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006_platform_ids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Sekuens/ID platform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007_lock_helper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lock_stock_accounts (SECURITY DEFINER) agar writer bisa mengunci tanpa hak UPDATE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008_org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org_position, org_territory, v_org_coverage, v_org_chain + guard hierarki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009_area_scope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can_access_area, diagnose_area, rank_districts, rank_regencies (kab/kota &amp; provinsi)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010_chat_agent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chat_quota_policy, chat_quota_usage, schema agent_memory.chat_history</w:t>
            </w:r>
          </w:p>
        </w:tc>
      </w:tr>
    </w:tbl>
    <w:p/>
    <w:p>
      <w:pPr>
        <w:pStyle w:val="Heading2"/>
      </w:pPr>
      <w:r>
        <w:t>Tabel utama dan volume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DBEAFE"/>
          </w:tcPr>
          <w:p>
            <w:r>
              <w:rPr>
                <w:b/>
                <w:sz w:val="18"/>
              </w:rPr>
              <w:t>Kelompok</w:t>
            </w:r>
          </w:p>
        </w:tc>
        <w:tc>
          <w:tcPr>
            <w:tcW w:type="dxa" w:w="3324"/>
            <w:shd w:val="clear" w:color="auto" w:fill="DBEAFE"/>
          </w:tcPr>
          <w:p>
            <w:r>
              <w:rPr>
                <w:b/>
                <w:sz w:val="18"/>
              </w:rPr>
              <w:t>Tabel</w:t>
            </w:r>
          </w:p>
        </w:tc>
        <w:tc>
          <w:tcPr>
            <w:tcW w:type="dxa" w:w="3324"/>
            <w:shd w:val="clear" w:color="auto" w:fill="DBEAFE"/>
          </w:tcPr>
          <w:p>
            <w:r>
              <w:rPr>
                <w:b/>
                <w:sz w:val="18"/>
              </w:rPr>
              <w:t>Baris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Wilayah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province / regency / district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1 / 38 / 666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Organisasi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org_position (+ org_territory)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938 posisi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Master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sales / outlet / product / assignment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666 / 120 / 6 / 120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Transaksi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sell_in / sell_out / supply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100.008 / 400.000 / 100.720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Ledger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stock_ledger (append-only) + stock_balance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700.736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Target &amp; operasional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sales_target / outlet_day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175.200 / 76.560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Akses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app_principal / principal_grant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941 / 3.998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evidence_snapshot, inbound_event, outbox, pending_action, posting_request, agent_turn, chat_quota_*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tumbuh per pemakaian</w:t>
            </w:r>
          </w:p>
        </w:tc>
      </w:tr>
    </w:tbl>
    <w:p/>
    <w:p>
      <w:pPr>
        <w:pStyle w:val="Heading2"/>
      </w:pPr>
      <w:r>
        <w:t>Jaminan integritas</w:t>
      </w:r>
    </w:p>
    <w:p>
      <w:pPr>
        <w:pStyle w:val="ListBullet"/>
      </w:pPr>
      <w:r>
        <w:t>Ledger dan event immutable: trigger reject_mutation menolak UPDATE/DELETE; koreksi lewat reversal/correction yang diaudit.</w:t>
      </w:r>
    </w:p>
    <w:p>
      <w:pPr>
        <w:pStyle w:val="ListBullet"/>
      </w:pPr>
      <w:r>
        <w:t>Stok tidak pernah negatif: CHECK quantity &gt;= 0, kunci akun stok dalam satu transaksi, uji oversell konkuren dua koneksi.</w:t>
      </w:r>
    </w:p>
    <w:p>
      <w:pPr>
        <w:pStyle w:val="ListBullet"/>
      </w:pPr>
      <w:r>
        <w:t>Idempotensi posting: posting_request (hash payload) — replay mengembalikan hasil lama, isi berbeda → 409.</w:t>
      </w:r>
    </w:p>
    <w:p>
      <w:pPr>
        <w:pStyle w:val="ListBullet"/>
      </w:pPr>
      <w:r>
        <w:t>Backdate dibatasi watermark + masa tenggang; waktu posting diambil dari jam DB setelah lock.</w:t>
      </w:r>
    </w:p>
    <w:p>
      <w:pPr>
        <w:pStyle w:val="ListBullet"/>
      </w:pPr>
      <w:r>
        <w:t>Uang sebagai NUMERIC/Decimal (tidak pernah float); sell-in dan sell-out tidak pernah dijumlah; PCS dan saldo IDR dipisah.</w:t>
      </w:r>
    </w:p>
    <w:p>
      <w:pPr>
        <w:pStyle w:val="ListBullet"/>
      </w:pPr>
      <w:r>
        <w:t>Setiap angka yang ditampilkan berasal dari evidence_snapshot (immutable, ber-digest) milik principal yang meminta.</w:t>
      </w:r>
    </w:p>
    <w:p>
      <w:pPr>
        <w:pStyle w:val="ListBullet"/>
      </w:pPr>
      <w:r>
        <w:t>validate.sql + validate_platform.sql: audit relasi, kunci, stok kronologis, leg transfer, posting tanpa transaksi, dll.</w:t>
      </w:r>
    </w:p>
    <w:p>
      <w:pPr>
        <w:pStyle w:val="Heading1"/>
      </w:pPr>
      <w:r>
        <w:t>4. Roles</w:t>
      </w:r>
    </w:p>
    <w:p>
      <w:pPr>
        <w:pStyle w:val="Heading2"/>
      </w:pPr>
      <w:r>
        <w:t>4.1 Hierarki organisasi, cakupan, dan kuota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DBEAFE"/>
          </w:tcPr>
          <w:p>
            <w:r>
              <w:rPr>
                <w:b/>
                <w:sz w:val="18"/>
              </w:rPr>
              <w:t>Jabatan</w:t>
            </w:r>
          </w:p>
        </w:tc>
        <w:tc>
          <w:tcPr>
            <w:tcW w:type="dxa" w:w="1994"/>
            <w:shd w:val="clear" w:color="auto" w:fill="DBEAFE"/>
          </w:tcPr>
          <w:p>
            <w:r>
              <w:rPr>
                <w:b/>
                <w:sz w:val="18"/>
              </w:rPr>
              <w:t>Jumlah</w:t>
            </w:r>
          </w:p>
        </w:tc>
        <w:tc>
          <w:tcPr>
            <w:tcW w:type="dxa" w:w="1994"/>
            <w:shd w:val="clear" w:color="auto" w:fill="DBEAFE"/>
          </w:tcPr>
          <w:p>
            <w:r>
              <w:rPr>
                <w:b/>
                <w:sz w:val="18"/>
              </w:rPr>
              <w:t>Cakupan</w:t>
            </w:r>
          </w:p>
        </w:tc>
        <w:tc>
          <w:tcPr>
            <w:tcW w:type="dxa" w:w="1994"/>
            <w:shd w:val="clear" w:color="auto" w:fill="DBEAFE"/>
          </w:tcPr>
          <w:p>
            <w:r>
              <w:rPr>
                <w:b/>
                <w:sz w:val="18"/>
              </w:rPr>
              <w:t>Kuota chat AI/hari</w:t>
            </w:r>
          </w:p>
        </w:tc>
        <w:tc>
          <w:tcPr>
            <w:tcW w:type="dxa" w:w="1994"/>
            <w:shd w:val="clear" w:color="auto" w:fill="DBEAFE"/>
          </w:tcPr>
          <w:p>
            <w:r>
              <w:rPr>
                <w:b/>
                <w:sz w:val="18"/>
              </w:rPr>
              <w:t>Perintah cepat khusus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Head of Region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Provinsi Jawa Timur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peringkat kecamatan, peringkat kabupaten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Head of Sales (East/West)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19 kab/kota masing-masing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peringkat kecamatan, peringkat kabupaten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Head of Branch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 kab/kota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peringkat kecamatan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Territory Manager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231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maks. 3 kecamatan dalam 1 kab/kota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peringkat kecamatan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Sales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666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 kecamatan (Sales_&lt;kecamatan&gt;)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stok saya, input sell-in, cara input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Tanpa jabatan (admin/viewer)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sesuai grant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—</w:t>
            </w:r>
          </w:p>
        </w:tc>
      </w:tr>
    </w:tbl>
    <w:p/>
    <w:p>
      <w:r>
        <w:t>Semua jabatan mendapat: Halo, menu, sell in (dengan progres tim dari akumulasi sales di bawahnya), sell out, peringkat outlet, list produk. Kuota hanya untuk chat AI; perintah cepat gratis. Kuota reset 00.00 WIB, retry n8n tidak dihitung dua kali, dan kuota dikembalikan bila model gagal sebelum tool terpanggil.</w:t>
      </w:r>
    </w:p>
    <w:p>
      <w:pPr>
        <w:pStyle w:val="Heading2"/>
      </w:pPr>
      <w:r>
        <w:t>4.2 Role aplikasi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DBEAFE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3324"/>
            <w:shd w:val="clear" w:color="auto" w:fill="DBEAFE"/>
          </w:tcPr>
          <w:p>
            <w:r>
              <w:rPr>
                <w:b/>
                <w:sz w:val="18"/>
              </w:rPr>
              <w:t>Dipakai oleh</w:t>
            </w:r>
          </w:p>
        </w:tc>
        <w:tc>
          <w:tcPr>
            <w:tcW w:type="dxa" w:w="3324"/>
            <w:shd w:val="clear" w:color="auto" w:fill="DBEAFE"/>
          </w:tcPr>
          <w:p>
            <w:r>
              <w:rPr>
                <w:b/>
                <w:sz w:val="18"/>
              </w:rPr>
              <w:t>Hak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sales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Sales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Data kecamatan sendiri, stok sendiri, draft &amp; konfirmasi sell-in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supervisor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Territory Manager, Head of Branch, viewer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Analitik dalam cakupan, persetujuan aksi dalam area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area_manager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Head of Sales, Head of Region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Analitik area luas (kab/kota, provinsi)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Operasional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Import CSV, aksi admin; tidak otomatis melihat semua wilayah</w:t>
            </w:r>
          </w:p>
        </w:tc>
      </w:tr>
    </w:tbl>
    <w:p/>
    <w:p>
      <w:pPr>
        <w:pStyle w:val="Heading2"/>
      </w:pPr>
      <w:r>
        <w:t>4.3 Role database (least privilege)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DBEAFE"/>
          </w:tcPr>
          <w:p>
            <w:r>
              <w:rPr>
                <w:b/>
                <w:sz w:val="18"/>
              </w:rPr>
              <w:t>Login role</w:t>
            </w:r>
          </w:p>
        </w:tc>
        <w:tc>
          <w:tcPr>
            <w:tcW w:type="dxa" w:w="3324"/>
            <w:shd w:val="clear" w:color="auto" w:fill="DBEAFE"/>
          </w:tcPr>
          <w:p>
            <w:r>
              <w:rPr>
                <w:b/>
                <w:sz w:val="18"/>
              </w:rPr>
              <w:t>Grup</w:t>
            </w:r>
          </w:p>
        </w:tc>
        <w:tc>
          <w:tcPr>
            <w:tcW w:type="dxa" w:w="3324"/>
            <w:shd w:val="clear" w:color="auto" w:fill="DBEAFE"/>
          </w:tcPr>
          <w:p>
            <w:r>
              <w:rPr>
                <w:b/>
                <w:sz w:val="18"/>
              </w:rPr>
              <w:t>Boleh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telco_api_reader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telco_reader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SELECT data analitik; tidak bisa membaca inbound_event/outbox/konteks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telco_api_writer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telco_writer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Posting, evidence, outbox, kuota; prune memory AI; tidak pernah owner/DDL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telco_api_identity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telco_identity_rw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Hanya schema telco_identity + baca app_principal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telco_ops_login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telco_ops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Provisioning principal, grant, harga, target; tanpa DDL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telco_agent_memory_login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telco_agent_memory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Hanya schema agent_memory (n8n memory); ditolak di schema telco/identity</w:t>
            </w:r>
          </w:p>
        </w:tc>
      </w:tr>
    </w:tbl>
    <w:p/>
    <w:p>
      <w:pPr>
        <w:pStyle w:val="Heading2"/>
      </w:pPr>
      <w:r>
        <w:t>4.4 Identitas layanan</w:t>
      </w:r>
    </w:p>
    <w:p>
      <w:pPr>
        <w:pStyle w:val="ListBullet"/>
      </w:pPr>
      <w:r>
        <w:t>n8n → API: Bearer N8N_SERVICE_TOKEN; API → n8n: header dispatch + tanda tangan HMAC.</w:t>
      </w:r>
    </w:p>
    <w:p>
      <w:pPr>
        <w:pStyle w:val="ListBullet"/>
      </w:pPr>
      <w:r>
        <w:t>AI tools: service token + tiket satu giliran di header X-Agent-Ticket (model tidak pernah melihat tiket).</w:t>
      </w:r>
    </w:p>
    <w:p>
      <w:pPr>
        <w:pStyle w:val="ListBullet"/>
      </w:pPr>
      <w:r>
        <w:t>Rekap Google Sheet: principal svc-recap (JWT 30 hari) + OAuth2 Google milik pemilik sheet.</w:t>
      </w:r>
    </w:p>
    <w:p>
      <w:pPr>
        <w:pStyle w:val="ListBullet"/>
      </w:pPr>
      <w:r>
        <w:t>Principal tidak pernah dikirim di body request; selalu diturunkan server dari token/identitas terverifikasi.</w:t>
      </w:r>
    </w:p>
    <w:p>
      <w:r>
        <w:br w:type="page"/>
      </w:r>
    </w:p>
    <w:p>
      <w:pPr>
        <w:pStyle w:val="Heading1"/>
      </w:pPr>
      <w:r>
        <w:t>5. Tools</w:t>
      </w:r>
    </w:p>
    <w:p>
      <w:pPr>
        <w:pStyle w:val="Heading2"/>
      </w:pPr>
      <w:r>
        <w:t>5.1 Perintah cepat WhatsApp (tanpa AI, tanpa kuota)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DBEAFE"/>
          </w:tcPr>
          <w:p>
            <w:r>
              <w:rPr>
                <w:b/>
                <w:sz w:val="18"/>
              </w:rPr>
              <w:t>Ketik / pilih</w:t>
            </w:r>
          </w:p>
        </w:tc>
        <w:tc>
          <w:tcPr>
            <w:tcW w:type="dxa" w:w="4986"/>
            <w:shd w:val="clear" w:color="auto" w:fill="DBEAFE"/>
          </w:tcPr>
          <w:p>
            <w:r>
              <w:rPr>
                <w:b/>
                <w:sz w:val="18"/>
              </w:rPr>
              <w:t>Balasan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Halo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Sapaan dengan nama jabatan (bold) + tombol Menu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menu / tombol Menu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List message interaktif sesuai jabatan; menekan baris = mengetik perintahnya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stok saya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Stok per produk yang dipegang (Sales)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sell in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Target, realisasi, achievement, kekurangan, vs bulan lalu, per produk, progres tim (terendah dulu), progres hari ini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sell out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Sell-out per produk (pcs, omzet, pertumbuhan)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peringkat outlet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Top 5 sell-out &amp; sell-in (+3 terbawah bila &gt; 10 outlet)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peringkat kecamatan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SO &amp; SI + pertumbuhan vs 1/2/3 bulan lalu; top 10 + 5 terbawah (TM ke atas)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peringkat kabupaten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Sama, per kab/kota (Head of Sales, Head of Region)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list produk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SKU + harga sell-in/sell-out + diskon maks; legenda &amp; cara input hanya untuk Sales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OUT-0001 SIM-NOVA-8 5[, …]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Draft sell-in → ringkasan → balas YA &lt;kode&gt; / BATAL &lt;kode&gt;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cara input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Panduan input sell-in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MULAI / STOP TARGET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Opt-in / opt-out pengingat target harian</w:t>
            </w:r>
          </w:p>
        </w:tc>
      </w:tr>
    </w:tbl>
    <w:p/>
    <w:p>
      <w:r>
        <w:t>Setiap balasan perintah cepat membawa tombol "Pilih Perintah" (dalam satu pesan bila ≤ 1000 karakter; bila lebih, pesan kedua yang ditahan outbox sampai laporannya terkirim).</w:t>
      </w:r>
    </w:p>
    <w:p>
      <w:pPr>
        <w:pStyle w:val="Heading2"/>
      </w:pPr>
      <w:r>
        <w:t>5.2 Tool AI Agent (read-only, ber-tiket)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DBEAFE"/>
          </w:tcPr>
          <w:p>
            <w:r>
              <w:rPr>
                <w:b/>
                <w:sz w:val="18"/>
              </w:rPr>
              <w:t>Tool</w:t>
            </w:r>
          </w:p>
        </w:tc>
        <w:tc>
          <w:tcPr>
            <w:tcW w:type="dxa" w:w="4986"/>
            <w:shd w:val="clear" w:color="auto" w:fill="DBEAFE"/>
          </w:tcPr>
          <w:p>
            <w:r>
              <w:rPr>
                <w:b/>
                <w:sz w:val="18"/>
              </w:rPr>
              <w:t>Fungsi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resolve_entity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Cari outlet/kecamatan/kab-kota/provinsi di dalam cakupan pengguna (nama ambigu → klarifikasi)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report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Laporan baku: sell_in, sell_out, rank_outlets, rank_districts, rank_regencies (bulan vs 1/2/3 bulan lalu)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diagnose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Analisis perubahan omzet: kontribusi produk/outlet, volume vs harga/mix, kunjungan, saran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stock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Stok milik sendiri atau satu outlet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target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Realisasi vs target harian sales</w:t>
            </w:r>
          </w:p>
        </w:tc>
      </w:tr>
    </w:tbl>
    <w:p/>
    <w:p>
      <w:pPr>
        <w:pStyle w:val="Heading2"/>
      </w:pPr>
      <w:r>
        <w:t>5.3 API (FastAPI)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DBEAFE"/>
          </w:tcPr>
          <w:p>
            <w:r>
              <w:rPr>
                <w:b/>
                <w:sz w:val="18"/>
              </w:rPr>
              <w:t>Kelompok</w:t>
            </w:r>
          </w:p>
        </w:tc>
        <w:tc>
          <w:tcPr>
            <w:tcW w:type="dxa" w:w="4986"/>
            <w:shd w:val="clear" w:color="auto" w:fill="DBEAFE"/>
          </w:tcPr>
          <w:p>
            <w:r>
              <w:rPr>
                <w:b/>
                <w:sz w:val="18"/>
              </w:rPr>
              <w:t>Endpoint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Kesehatan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GET /health/live, GET /health/ready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POST /v1/auth/dev-login (lokal), POST /v1/auth/logout, GET /v1/me, PUT /v1/me/notifications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Analitik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POST /v1/tools/{diagnose, rank-districts, rank-regencies, stock, target, resolve-entity, dashboard}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Evidence &amp; grafik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GET /v1/evidence/{id}, GET /v1/evidence/{id}/chart.svg, GET /charts/{id}.svg (tautan bertanda tangan)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Konteks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POST /v1/contexts, GET /v1/contexts/{id}, POST /v1/contexts/{id}/follow-up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Transaksi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POST /v1/transactions/drafts (+confirm/cancel), sell-in, sell-out, /v1/reversals, /v1/transfers, /v1/corrections/backdated-sale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Aksi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GET /v1/actions, POST /v1/actions/{id}/decision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Export / import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GET /v1/exports/sales.csv, POST /v1/imports, GET /v1/imports/{id}, POST /v1/imports/{id}/confirm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WhatsApp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GET /webhooks/whatsapp (verifikasi), POST /webhooks/whatsapp (pesan &amp; status)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Internal n8n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POST /internal/v1/events/{claim, intent, act, narrate, reply, complete, fail}, /outbox/dispatch, /outbox/stats, /targets/nudges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Internal AI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POST /internal/v1/agent/start, /agent/finish, GET|POST /internal/v1/agent-tools/{name}</w:t>
            </w:r>
          </w:p>
        </w:tc>
      </w:tr>
    </w:tbl>
    <w:p/>
    <w:p>
      <w:pPr>
        <w:pStyle w:val="Heading2"/>
      </w:pPr>
      <w:r>
        <w:t>5.4 Workflow n8n (satu kanvas, lane berwarna)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DBEAFE"/>
          </w:tcPr>
          <w:p>
            <w:r>
              <w:rPr>
                <w:b/>
                <w:sz w:val="18"/>
              </w:rPr>
              <w:t>Lane</w:t>
            </w:r>
          </w:p>
        </w:tc>
        <w:tc>
          <w:tcPr>
            <w:tcW w:type="dxa" w:w="3324"/>
            <w:shd w:val="clear" w:color="auto" w:fill="DBEAFE"/>
          </w:tcPr>
          <w:p>
            <w:r>
              <w:rPr>
                <w:b/>
                <w:sz w:val="18"/>
              </w:rPr>
              <w:t>Isi</w:t>
            </w:r>
          </w:p>
        </w:tc>
        <w:tc>
          <w:tcPr>
            <w:tcW w:type="dxa" w:w="3324"/>
            <w:shd w:val="clear" w:color="auto" w:fill="DBEAFE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01 Router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Webhook internal → klaim → kenali niat → arahkan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aktif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02 Input sell-in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Draft → YA/BATAL → posting → tambah baris ke tab Rekap + log ke tab Info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aktif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03 AI Agent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Agent start (kuota+tiket) → AI Agent (model combo, cadangan, memory, 5 tool) → Agent finish (verifikasi) → balas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aktif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01b Perintah cepat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menu, laporan, list produk, opt-in/out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aktif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05 Pengingat target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Jam kerja WIB, hanya opt-in, butuh template Meta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nonaktif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06 Outbox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Tiap 20 dtk: SKIP LOCKED + lease, retry + jitter, dead-letter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aktif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07 Rekap Google Sheet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Snapshot 30 hari; jadwal 06:30 dinonaktifkan, tersedia tombol "Jalankan sekarang"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manual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08 Import CSV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Upload admin → staging → validasi → konfirmasi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nonaktif</w:t>
            </w:r>
          </w:p>
        </w:tc>
      </w:tr>
    </w:tbl>
    <w:p/>
    <w:p>
      <w:pPr>
        <w:pStyle w:val="Heading2"/>
      </w:pPr>
      <w:r>
        <w:t>5.5 Skrip &amp; alat bantu</w:t>
      </w:r>
    </w:p>
    <w:p>
      <w:pPr>
        <w:pStyle w:val="ListBullet"/>
      </w:pPr>
      <w:r>
        <w:t>telco.generate (dataset seed 42), telco.validate_csv (72 cek), telco.db migrate/load/validate.</w:t>
      </w:r>
    </w:p>
    <w:p>
      <w:pPr>
        <w:pStyle w:val="ListBullet"/>
      </w:pPr>
      <w:r>
        <w:t>telco_api.provision (roles, demo principals &amp; grants, recap-bot, mint-jwt).</w:t>
      </w:r>
    </w:p>
    <w:p>
      <w:pPr>
        <w:pStyle w:val="ListBullet"/>
      </w:pPr>
      <w:r>
        <w:t>scripts/wa_live_setup.py (init, check, register-number, subscribe, register penerima terenkripsi).</w:t>
      </w:r>
    </w:p>
    <w:p>
      <w:pPr>
        <w:pStyle w:val="ListBullet"/>
      </w:pPr>
      <w:r>
        <w:t>n8n/build_workflows.py (generator workflow, --model-id, --fallback-model-id, --sheets-cred-id, --enable).</w:t>
      </w:r>
    </w:p>
    <w:p>
      <w:pPr>
        <w:pStyle w:val="ListBullet"/>
      </w:pPr>
      <w:r>
        <w:t>scripts/windows/telco-startup.vbs + telco_startup.sh (autostart + watchdog), telco_stop.sh.</w:t>
      </w:r>
    </w:p>
    <w:p>
      <w:pPr>
        <w:pStyle w:val="ListBullet"/>
      </w:pPr>
      <w:r>
        <w:t>scripts/restore_drill.sh, scripts/e2e_local.py, scripts/edge_local.py.</w:t>
      </w:r>
    </w:p>
    <w:p>
      <w:pPr>
        <w:pStyle w:val="Heading1"/>
      </w:pPr>
      <w:r>
        <w:t>6. Langkah build (dari nol)</w:t>
      </w:r>
    </w:p>
    <w:p>
      <w:pPr>
        <w:pStyle w:val="ListNumber"/>
      </w:pPr>
      <w:r>
        <w:t>Siapkan PostgreSQL 17 dan secret lokal (scripts/dev_secrets.py → .local/dev.env, tidak masuk git).</w:t>
      </w:r>
    </w:p>
    <w:p>
      <w:pPr>
        <w:pStyle w:val="ListNumber"/>
      </w:pPr>
      <w:r>
        <w:t>Ambil data wilayah Jawa Timur (scripts/extract_jatim.py) lalu generate dataset: python -m telco.generate --out data/full --seed 42.</w:t>
      </w:r>
    </w:p>
    <w:p>
      <w:pPr>
        <w:pStyle w:val="ListNumber"/>
      </w:pPr>
      <w:r>
        <w:t>Validasi CSV independen: python -m telco.validate_csv data/full (72 cek).</w:t>
      </w:r>
    </w:p>
    <w:p>
      <w:pPr>
        <w:pStyle w:val="ListNumber"/>
      </w:pPr>
      <w:r>
        <w:t>Buat database, jalankan migrasi dua kali (idempoten), load 500k baris, validate; load kedua harus ditolak.</w:t>
      </w:r>
    </w:p>
    <w:p>
      <w:pPr>
        <w:pStyle w:val="ListNumber"/>
      </w:pPr>
      <w:r>
        <w:t>Terapkan sql/security.sql + sql/security_platform.sql, lalu python -m telco_api.provision roles dan demo (principal &amp; grant dari hierarki).</w:t>
      </w:r>
    </w:p>
    <w:p>
      <w:pPr>
        <w:pStyle w:val="ListNumber"/>
      </w:pPr>
      <w:r>
        <w:t>Jalankan tes: pytest (clone disposable dari template) → 125 lulus.</w:t>
      </w:r>
    </w:p>
    <w:p>
      <w:pPr>
        <w:pStyle w:val="ListNumber"/>
      </w:pPr>
      <w:r>
        <w:t>Setup WhatsApp Cloud API: app Meta, nomor bisnis, token, verify token, subscribe WABA; daftarkan penerima uji (terenkripsi + allowlist).</w:t>
      </w:r>
    </w:p>
    <w:p>
      <w:pPr>
        <w:pStyle w:val="ListNumber"/>
      </w:pPr>
      <w:r>
        <w:t>Buat combo di 9Router (ai-sales + ai-sales-backup) dengan provider berizin ber-API key.</w:t>
      </w:r>
    </w:p>
    <w:p>
      <w:pPr>
        <w:pStyle w:val="ListNumber"/>
      </w:pPr>
      <w:r>
        <w:t>Generate workflow n8n, buat credential (service token, dispatch header, recap JWT, Google Sheets OAuth2, 9Router, memory Postgres), import &amp; publish.</w:t>
      </w:r>
    </w:p>
    <w:p>
      <w:pPr>
        <w:pStyle w:val="ListNumber"/>
      </w:pPr>
      <w:r>
        <w:t>Siapkan domain di Cloudflare, buat named tunnel telco-wa → edge :8089, set Callback URL di Meta sekali.</w:t>
      </w:r>
    </w:p>
    <w:p>
      <w:pPr>
        <w:pStyle w:val="ListNumber"/>
      </w:pPr>
      <w:r>
        <w:t>Pasang autostart: salin telco-startup.vbs ke folder Startup; watchdog menyalakan ulang layanan yang mati.</w:t>
      </w:r>
    </w:p>
    <w:p>
      <w:pPr>
        <w:pStyle w:val="ListNumber"/>
      </w:pPr>
      <w:r>
        <w:t>Uji end-to-end dari HP: Halo → Menu → laporan → input sell-in → YA → cek Google Sheet.</w:t>
      </w:r>
    </w:p>
    <w:p>
      <w:r>
        <w:br w:type="page"/>
      </w:r>
    </w:p>
    <w:p>
      <w:pPr>
        <w:pStyle w:val="Heading1"/>
      </w:pPr>
      <w:r>
        <w:t>7. Alur</w:t>
      </w:r>
    </w:p>
    <w:p>
      <w:pPr>
        <w:pStyle w:val="Heading2"/>
      </w:pPr>
      <w:r>
        <w:t>7.1 Pesan masuk (semua jenis)</w:t>
      </w:r>
    </w:p>
    <w:p>
      <w:pPr>
        <w:pStyle w:val="ListNumber"/>
      </w:pPr>
      <w:r>
        <w:t>Meta mengirim webhook → tunnel → edge → API memverifikasi tanda tangan HMAC raw body.</w:t>
      </w:r>
    </w:p>
    <w:p>
      <w:pPr>
        <w:pStyle w:val="ListNumber"/>
      </w:pPr>
      <w:r>
        <w:t>Nomor pengirim di-hash (blind index) → dicocokkan ke principal; nomor asli tidak pernah disimpan polos.</w:t>
      </w:r>
    </w:p>
    <w:p>
      <w:pPr>
        <w:pStyle w:val="ListNumber"/>
      </w:pPr>
      <w:r>
        <w:t>inbound_event disimpan (dedup per message_id; isi berbeda dengan id sama → 409); pengirim tak terdaftar tidak dibalas.</w:t>
      </w:r>
    </w:p>
    <w:p>
      <w:pPr>
        <w:pStyle w:val="ListNumber"/>
      </w:pPr>
      <w:r>
        <w:t>Outbox mengirim dispatch ke n8n; n8n klaim event (lease) lalu API mengenali niat.</w:t>
      </w:r>
    </w:p>
    <w:p>
      <w:pPr>
        <w:pStyle w:val="ListNumber"/>
      </w:pPr>
      <w:r>
        <w:t>Router: perintah cepat → lane 01b; input sell-in / YA / BATAL → lane 02; selain itu → AI Agent (lane 03).</w:t>
      </w:r>
    </w:p>
    <w:p>
      <w:pPr>
        <w:pStyle w:val="Heading2"/>
      </w:pPr>
      <w:r>
        <w:t>7.2 Perintah cepat</w:t>
      </w:r>
    </w:p>
    <w:p>
      <w:pPr>
        <w:pStyle w:val="ListNumber"/>
      </w:pPr>
      <w:r>
        <w:t>API menjalankan laporan deterministik dalam cakupan grant principal (default-deny) dan menyimpan evidence.</w:t>
      </w:r>
    </w:p>
    <w:p>
      <w:pPr>
        <w:pStyle w:val="ListNumber"/>
      </w:pPr>
      <w:r>
        <w:t>Teks disusun untuk layar HP; balasan + tombol "Pilih Perintah" masuk outbox (reply_to = nomor pengirim).</w:t>
      </w:r>
    </w:p>
    <w:p>
      <w:pPr>
        <w:pStyle w:val="ListNumber"/>
      </w:pPr>
      <w:r>
        <w:t>Lane outbox mengirim via WhatsApp Cloud API; mode live hanya ke nomor di allowlist.</w:t>
      </w:r>
    </w:p>
    <w:p>
      <w:pPr>
        <w:pStyle w:val="Heading2"/>
      </w:pPr>
      <w:r>
        <w:t>7.3 Input sell-in</w:t>
      </w:r>
    </w:p>
    <w:p>
      <w:pPr>
        <w:pStyle w:val="ListNumber"/>
      </w:pPr>
      <w:r>
        <w:t>"OUT-0061 SIM-NOVA-18 2, VCR-NOVA-3 10" → draft (cek outlet dalam cakupan, harga dari price_policy, stok cukup).</w:t>
      </w:r>
    </w:p>
    <w:p>
      <w:pPr>
        <w:pStyle w:val="ListNumber"/>
      </w:pPr>
      <w:r>
        <w:t>Ringkasan + "Balas *YA kode* / *BATAL kode*", berlaku 30 menit.</w:t>
      </w:r>
    </w:p>
    <w:p>
      <w:pPr>
        <w:pStyle w:val="ListNumber"/>
      </w:pPr>
      <w:r>
        <w:t>YA → posting atomik: kunci akun stok, ledger dua sisi, idempotensi; balasan "Tercatat" dengan total rupiah.</w:t>
      </w:r>
    </w:p>
    <w:p>
      <w:pPr>
        <w:pStyle w:val="ListNumber"/>
      </w:pPr>
      <w:r>
        <w:t>n8n menambahkan baris ke tab Rekap dan satu baris log ke tab Info (gagal sheet tidak menghambat balasan).</w:t>
      </w:r>
    </w:p>
    <w:p>
      <w:pPr>
        <w:pStyle w:val="Heading2"/>
      </w:pPr>
      <w:r>
        <w:t>7.4 AI Agent</w:t>
      </w:r>
    </w:p>
    <w:p>
      <w:pPr>
        <w:pStyle w:val="ListNumber"/>
      </w:pPr>
      <w:r>
        <w:t>Agent start: cek &amp; potong kuota harian per jabatan (advisory lock), buat tiket satu giliran (TTL 3 menit, maks 8 panggilan), system prompt sesuai jabatan.</w:t>
      </w:r>
    </w:p>
    <w:p>
      <w:pPr>
        <w:pStyle w:val="ListNumber"/>
      </w:pPr>
      <w:r>
        <w:t>AI Agent n8n: model combo ai-sales (cadangan ai-sales-backup bila gagal), memory 6 pesan, tool HTTP dengan tiket di header.</w:t>
      </w:r>
    </w:p>
    <w:p>
      <w:pPr>
        <w:pStyle w:val="ListNumber"/>
      </w:pPr>
      <w:r>
        <w:t>Setiap tool dicek ulang oleh API terhadap principal pemilik tiket dan disimpan sebagai evidence giliran itu.</w:t>
      </w:r>
    </w:p>
    <w:p>
      <w:pPr>
        <w:pStyle w:val="ListNumber"/>
      </w:pPr>
      <w:r>
        <w:t>Agent finish: hapus ID teknis, ubah Markdown ke format WhatsApp, verifikasi setiap angka terhadap evidence giliran ini.</w:t>
      </w:r>
    </w:p>
    <w:p>
      <w:pPr>
        <w:pStyle w:val="ListNumber"/>
      </w:pPr>
      <w:r>
        <w:t>Lolos → kirim jawaban (+ tautan grafik sell-out &amp; sell-in bertanda tangan untuk diagnosis). Gagal → laporan baku dari evidence; tanpa tool → permintaan maaf + kuota dikembalikan.</w:t>
      </w:r>
    </w:p>
    <w:p>
      <w:pPr>
        <w:pStyle w:val="Heading2"/>
      </w:pPr>
      <w:r>
        <w:t>7.5 Outbox &amp; pengiriman</w:t>
      </w:r>
    </w:p>
    <w:p>
      <w:pPr>
        <w:pStyle w:val="ListBullet"/>
      </w:pPr>
      <w:r>
        <w:t>Klaim SKIP LOCKED + lease, kirim tanpa transaksi terbuka, ack/fail; retry bertahap dengan jitter, dead-letter.</w:t>
      </w:r>
    </w:p>
    <w:p>
      <w:pPr>
        <w:pStyle w:val="ListBullet"/>
      </w:pPr>
      <w:r>
        <w:t>Status Meta (sent/delivered/read) direkonsiliasi lewat biz_opaque_callback_data.</w:t>
      </w:r>
    </w:p>
    <w:p>
      <w:pPr>
        <w:pStyle w:val="ListBullet"/>
      </w:pPr>
      <w:r>
        <w:t>Pesan lanjutan (Pilih Perintah) ditahan sampai pesan induknya terkirim.</w:t>
      </w:r>
    </w:p>
    <w:p>
      <w:pPr>
        <w:pStyle w:val="Heading1"/>
      </w:pPr>
      <w:r>
        <w:t>8. Keamanan &amp; tata kelola</w:t>
      </w:r>
    </w:p>
    <w:p>
      <w:pPr>
        <w:pStyle w:val="ListBullet"/>
      </w:pPr>
      <w:r>
        <w:t>Otorisasi default-deny di SQL (can_access / can_access_area); data di luar cakupan tidak pernah keluar dari database.</w:t>
      </w:r>
    </w:p>
    <w:p>
      <w:pPr>
        <w:pStyle w:val="ListBullet"/>
      </w:pPr>
      <w:r>
        <w:t>Tidak ada permukaan SQL bebas; teks pengguna tidak pernah menjadi query; injeksi di nama outlet/pesan inert.</w:t>
      </w:r>
    </w:p>
    <w:p>
      <w:pPr>
        <w:pStyle w:val="ListBullet"/>
      </w:pPr>
      <w:r>
        <w:t>Model AI tidak bisa menulis transaksi; tool read-only; tiket terikat principal, allowlist tool, batas panggilan, TTL.</w:t>
      </w:r>
    </w:p>
    <w:p>
      <w:pPr>
        <w:pStyle w:val="ListBullet"/>
      </w:pPr>
      <w:r>
        <w:t>Verifikator angka menolak angka yang tidak ada di evidence giliran itu (termasuk angka dari memory chat).</w:t>
      </w:r>
    </w:p>
    <w:p>
      <w:pPr>
        <w:pStyle w:val="ListBullet"/>
      </w:pPr>
      <w:r>
        <w:t>Nomor WhatsApp: AES-256-GCM + HMAC; log hanya berisi ID korelasi; allowlist untuk mode live.</w:t>
      </w:r>
    </w:p>
    <w:p>
      <w:pPr>
        <w:pStyle w:val="ListBullet"/>
      </w:pPr>
      <w:r>
        <w:t>Secret di .local/ (gitignored) dan secret manager; tidak ada secret di repo, workflow, atau dokumen.</w:t>
      </w:r>
    </w:p>
    <w:p>
      <w:pPr>
        <w:pStyle w:val="ListBullet"/>
      </w:pPr>
      <w:r>
        <w:t>Retensi: memory AI 7 hari, eksekusi n8n 24 jam, tautan grafik bertanda tangan berumur pendek.</w:t>
      </w:r>
    </w:p>
    <w:p>
      <w:pPr>
        <w:pStyle w:val="ListBullet"/>
      </w:pPr>
      <w:r>
        <w:t>Kebijakan privasi: docs/PRIVACY.md (kontak resmi tercantum).</w:t>
      </w:r>
    </w:p>
    <w:p>
      <w:r>
        <w:br w:type="page"/>
      </w:r>
    </w:p>
    <w:p>
      <w:pPr>
        <w:pStyle w:val="Heading1"/>
      </w:pPr>
      <w:r>
        <w:t>9. Hasil &amp; verifikasi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DBEAFE"/>
          </w:tcPr>
          <w:p>
            <w:r>
              <w:rPr>
                <w:b/>
                <w:sz w:val="18"/>
              </w:rPr>
              <w:t>Uji</w:t>
            </w:r>
          </w:p>
        </w:tc>
        <w:tc>
          <w:tcPr>
            <w:tcW w:type="dxa" w:w="4986"/>
            <w:shd w:val="clear" w:color="auto" w:fill="DBEAFE"/>
          </w:tcPr>
          <w:p>
            <w:r>
              <w:rPr>
                <w:b/>
                <w:sz w:val="18"/>
              </w:rPr>
              <w:t>Hasil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Tes otomatis (PostgreSQL 17 nyata, clone dari template 500k)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125 lulus, 2 skip (tes reference dijalankan terpisah)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CI GitHub Actions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Hijau: generate → load 500k → migrate/security/provision → tes → build dashboard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Dataset seed 42 dua kali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Identik; validator 72 cek lulus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Backup/restore drill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pg_dump 4 dtk → restore 34 dtk → audit lulus → sidik jari identik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Live WhatsApp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Halo → Menu → pilih laporan → input sell-in → YA → Google Sheet terisi, semua dari HP nyata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Kecepatan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Laporan perintah cepat &lt; 1 dtk di API (± 6–12 dtk end-to-end WA); jawaban AI terverifikasi 14–26 dtk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Fallback model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Model utama sengaja dibuat gagal → jawaban tetap terverifikasi lewat combo cadangan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Ketahanan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Watchdog menghidupkan ulang API yang dimatikan dalam 18 dtk; URL webhook tetap (named tunnel)</w:t>
            </w:r>
          </w:p>
        </w:tc>
      </w:tr>
    </w:tbl>
    <w:p/>
    <w:p>
      <w:pPr>
        <w:pStyle w:val="Heading2"/>
      </w:pPr>
      <w:r>
        <w:t>Contoh hasil</w:t>
      </w:r>
    </w:p>
    <w:p>
      <w:pPr>
        <w:ind w:left="283"/>
      </w:pPr>
      <w:r>
        <w:rPr>
          <w:rFonts w:ascii="Consolas" w:hAnsi="Consolas"/>
          <w:color w:val="1F2937"/>
          <w:sz w:val="17"/>
        </w:rPr>
        <w:t>*Sell-in Head of Branch Madiun*</w:t>
        <w:br/>
        <w:t>Periode: September 2026 (data lengkap s.d. 30 Sep 2026)</w:t>
        <w:br/>
        <w:br/>
        <w:t>🎯 Target: Rp31.500.000</w:t>
        <w:br/>
        <w:t>✅ Realisasi: Rp25.493.600</w:t>
        <w:br/>
        <w:t>📈 Achievement: *80,9%* (kurang Rp6.006.400)</w:t>
        <w:br/>
        <w:t>Vs Agustus 2026: −22,3%</w:t>
        <w:br/>
        <w:br/>
        <w:t>*Progres tim (3), terendah dulu:*</w:t>
        <w:br/>
        <w:t>- Territory Manager Madiun Satu: 65,2% (Rp6,8 jt / Rp10,5 jt)</w:t>
        <w:br/>
        <w:t>- Territory Manager Madiun Dua: 68,4% (Rp7,2 jt / Rp10,5 jt)</w:t>
        <w:br/>
        <w:t>- Territory Manager Madiun Empat: 109,2% (Rp11,5 jt / Rp10,5 jt)</w:t>
      </w:r>
    </w:p>
    <w:p>
      <w:pPr>
        <w:pStyle w:val="Heading2"/>
      </w:pPr>
      <w:r>
        <w:t>Bug nyata yang ditemukan &amp; diperbaiki saat pengujian</w:t>
      </w:r>
    </w:p>
    <w:p>
      <w:pPr>
        <w:pStyle w:val="ListBullet"/>
      </w:pPr>
      <w:r>
        <w:t>Race migrasi pertama kali → advisory lock sebelum tabel bookkeeping.</w:t>
      </w:r>
    </w:p>
    <w:p>
      <w:pPr>
        <w:pStyle w:val="ListBullet"/>
      </w:pPr>
      <w:r>
        <w:t>Waktu posting diambil sebelum lock → transaksi bersamaan dianggap backdate → jam DB setelah lock.</w:t>
      </w:r>
    </w:p>
    <w:p>
      <w:pPr>
        <w:pStyle w:val="ListBullet"/>
      </w:pPr>
      <w:r>
        <w:t>Balasan dikirim ke nomor terbaru akun (nomor demo) → balasan kini ke nomor pengirim.</w:t>
      </w:r>
    </w:p>
    <w:p>
      <w:pPr>
        <w:pStyle w:val="ListBullet"/>
      </w:pPr>
      <w:r>
        <w:t>"Bulan lalu" dibandingkan dengan Juni (aturan periode sama panjang) → tool laporan bulanan untuk AI.</w:t>
      </w:r>
    </w:p>
    <w:p>
      <w:pPr>
        <w:pStyle w:val="ListBullet"/>
      </w:pPr>
      <w:r>
        <w:t>AI menyalin angka dari memory → aturan wajib tool per giliran + verifikator menolak.</w:t>
      </w:r>
    </w:p>
    <w:p>
      <w:pPr>
        <w:pStyle w:val="ListBullet"/>
      </w:pPr>
      <w:r>
        <w:t>Pesan menu bisa mendahului laporan saat retry → outbox menahan pesan lanjutan.</w:t>
      </w:r>
    </w:p>
    <w:p>
      <w:pPr>
        <w:pStyle w:val="Heading1"/>
      </w:pPr>
      <w:r>
        <w:t>10. Batasan &amp; langkah berikutnya</w:t>
      </w:r>
    </w:p>
    <w:p>
      <w:pPr>
        <w:pStyle w:val="ListBullet"/>
      </w:pPr>
      <w:r>
        <w:t>Saat ini berjalan di PC pemilik (autostart + watchdog); untuk produksi: deploy compose staging ke cloud dengan PostgreSQL terkelola, Redis + n8n queue mode.</w:t>
      </w:r>
    </w:p>
    <w:p>
      <w:pPr>
        <w:pStyle w:val="ListBullet"/>
      </w:pPr>
      <w:r>
        <w:t>Data organisasi, outlet, dan transaksi sintetis; wilayah riil Jawa Timur.</w:t>
      </w:r>
    </w:p>
    <w:p>
      <w:pPr>
        <w:pStyle w:val="ListBullet"/>
      </w:pPr>
      <w:r>
        <w:t>Pengingat target harian butuh template WhatsApp Utility yang disetujui Meta.</w:t>
      </w:r>
    </w:p>
    <w:p>
      <w:pPr>
        <w:pStyle w:val="ListBullet"/>
      </w:pPr>
      <w:r>
        <w:t>Login dashboard produksi perlu IdP perusahaan (JWKS).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